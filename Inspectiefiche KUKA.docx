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DF05D" w14:textId="77777777" w:rsidR="009A5715" w:rsidRPr="00BC6126" w:rsidRDefault="00000000">
      <w:pPr>
        <w:rPr>
          <w:lang w:val="nl-BE"/>
        </w:rPr>
      </w:pPr>
      <w:r w:rsidRPr="00BC6126">
        <w:rPr>
          <w:lang w:val="nl-BE"/>
        </w:rPr>
        <w:drawing>
          <wp:inline distT="0" distB="0" distL="0" distR="0" wp14:anchorId="7BD6791D" wp14:editId="6DF15AD9">
            <wp:extent cx="2286000" cy="4204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2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0756" w14:textId="77777777" w:rsidR="009A5715" w:rsidRPr="00BC6126" w:rsidRDefault="00000000">
      <w:pPr>
        <w:pStyle w:val="Kop1"/>
        <w:jc w:val="center"/>
        <w:rPr>
          <w:lang w:val="nl-BE"/>
        </w:rPr>
      </w:pPr>
      <w:r w:rsidRPr="00BC6126">
        <w:rPr>
          <w:lang w:val="nl-BE"/>
        </w:rPr>
        <w:t>Jaarlijkse inspectie &amp; onderhoud</w:t>
      </w:r>
      <w:r w:rsidRPr="00BC6126">
        <w:rPr>
          <w:lang w:val="nl-BE"/>
        </w:rPr>
        <w:br/>
        <w:t>KUKA industriële robot</w:t>
      </w:r>
    </w:p>
    <w:p w14:paraId="14B91D3C" w14:textId="77777777" w:rsidR="009A5715" w:rsidRPr="00BC6126" w:rsidRDefault="00000000">
      <w:pPr>
        <w:pStyle w:val="Kop2"/>
        <w:rPr>
          <w:lang w:val="nl-BE"/>
        </w:rPr>
      </w:pPr>
      <w:r w:rsidRPr="00BC6126">
        <w:rPr>
          <w:lang w:val="nl-BE"/>
        </w:rPr>
        <w:t>1. Identificatie</w:t>
      </w:r>
    </w:p>
    <w:p w14:paraId="1CA3449D" w14:textId="2234FAAA" w:rsidR="009A5715" w:rsidRPr="00BC6126" w:rsidRDefault="00000000">
      <w:pPr>
        <w:rPr>
          <w:lang w:val="nl-BE"/>
        </w:rPr>
      </w:pPr>
      <w:r w:rsidRPr="00BC6126">
        <w:rPr>
          <w:lang w:val="nl-BE"/>
        </w:rPr>
        <w:t>Robot: KUKA KR6 R900 sixx (AGILUS)</w:t>
      </w:r>
      <w:r w:rsidRPr="00BC6126">
        <w:rPr>
          <w:lang w:val="nl-BE"/>
        </w:rPr>
        <w:br/>
        <w:t>Stuurkast: KR C4 Smallsize-2 (2017)</w:t>
      </w:r>
      <w:r w:rsidRPr="00BC6126">
        <w:rPr>
          <w:lang w:val="nl-BE"/>
        </w:rPr>
        <w:br/>
        <w:t>Serienummer robot: ........................................</w:t>
      </w:r>
      <w:r w:rsidRPr="00BC6126">
        <w:rPr>
          <w:lang w:val="nl-BE"/>
        </w:rPr>
        <w:br/>
        <w:t>Serienummer kast: ........................................</w:t>
      </w:r>
      <w:r w:rsidRPr="00BC6126">
        <w:rPr>
          <w:lang w:val="nl-BE"/>
        </w:rPr>
        <w:br/>
        <w:t xml:space="preserve">Locatie (lokaal): </w:t>
      </w:r>
      <w:r w:rsidR="006323DA" w:rsidRPr="00BC6126">
        <w:rPr>
          <w:lang w:val="nl-BE"/>
        </w:rPr>
        <w:t>E004</w:t>
      </w:r>
      <w:r w:rsidRPr="00BC6126">
        <w:rPr>
          <w:lang w:val="nl-BE"/>
        </w:rPr>
        <w:br/>
        <w:t>Datum inspectie: ........................................</w:t>
      </w:r>
      <w:r w:rsidRPr="00BC6126">
        <w:rPr>
          <w:lang w:val="nl-BE"/>
        </w:rPr>
        <w:br/>
        <w:t>Inspecteur: ........................................</w:t>
      </w:r>
      <w:r w:rsidRPr="00BC6126">
        <w:rPr>
          <w:lang w:val="nl-BE"/>
        </w:rPr>
        <w:br/>
      </w:r>
    </w:p>
    <w:p w14:paraId="3E8C0F41" w14:textId="1BADDC4F" w:rsidR="009A5715" w:rsidRPr="00BC6126" w:rsidRDefault="00000000">
      <w:pPr>
        <w:pStyle w:val="Kop2"/>
        <w:rPr>
          <w:lang w:val="nl-BE"/>
        </w:rPr>
      </w:pPr>
      <w:r w:rsidRPr="00BC6126">
        <w:rPr>
          <w:lang w:val="nl-BE"/>
        </w:rPr>
        <w:t xml:space="preserve">2. Mechanische inspectie </w:t>
      </w:r>
      <w:r w:rsidR="006323DA" w:rsidRPr="00BC6126">
        <w:rPr>
          <w:lang w:val="nl-BE"/>
        </w:rPr>
        <w:t>robot</w:t>
      </w:r>
    </w:p>
    <w:p w14:paraId="2018E5C1" w14:textId="62E8E4A5" w:rsidR="006323DA" w:rsidRPr="00BC6126" w:rsidRDefault="00000000" w:rsidP="00BC6126">
      <w:pPr>
        <w:rPr>
          <w:lang w:val="nl-BE"/>
        </w:rPr>
      </w:pPr>
      <w:r w:rsidRPr="00BC6126">
        <w:rPr>
          <w:rFonts w:ascii="Segoe UI Symbol" w:hAnsi="Segoe UI Symbol" w:cs="Segoe UI Symbol"/>
          <w:lang w:val="nl-BE"/>
        </w:rPr>
        <w:t>☐</w:t>
      </w:r>
      <w:r w:rsidRPr="00BC6126">
        <w:rPr>
          <w:lang w:val="nl-BE"/>
        </w:rPr>
        <w:t xml:space="preserve"> Robotstructuur intact (geen scheuren, corrosie of vervorming)</w:t>
      </w:r>
      <w:r w:rsidRPr="00BC6126">
        <w:rPr>
          <w:lang w:val="nl-BE"/>
        </w:rPr>
        <w:br/>
      </w:r>
      <w:r w:rsidRPr="00BC6126">
        <w:rPr>
          <w:rFonts w:ascii="Segoe UI Symbol" w:hAnsi="Segoe UI Symbol" w:cs="Segoe UI Symbol"/>
          <w:lang w:val="nl-BE"/>
        </w:rPr>
        <w:t>☐</w:t>
      </w:r>
      <w:r w:rsidRPr="00BC6126">
        <w:rPr>
          <w:lang w:val="nl-BE"/>
        </w:rPr>
        <w:t xml:space="preserve"> Robotvoet en ankerbouten vast</w:t>
      </w:r>
      <w:r w:rsidRPr="00BC6126">
        <w:rPr>
          <w:lang w:val="nl-BE"/>
        </w:rPr>
        <w:br/>
      </w:r>
      <w:r w:rsidRPr="00BC6126">
        <w:rPr>
          <w:rFonts w:ascii="Segoe UI Symbol" w:hAnsi="Segoe UI Symbol" w:cs="Segoe UI Symbol"/>
          <w:lang w:val="nl-BE"/>
        </w:rPr>
        <w:t>☐</w:t>
      </w:r>
      <w:r w:rsidRPr="00BC6126">
        <w:rPr>
          <w:lang w:val="nl-BE"/>
        </w:rPr>
        <w:t xml:space="preserve"> Assen A1</w:t>
      </w:r>
      <w:r w:rsidRPr="00BC6126">
        <w:rPr>
          <w:rFonts w:ascii="Cambria" w:hAnsi="Cambria" w:cs="Cambria"/>
          <w:lang w:val="nl-BE"/>
        </w:rPr>
        <w:t>–</w:t>
      </w:r>
      <w:r w:rsidRPr="00BC6126">
        <w:rPr>
          <w:lang w:val="nl-BE"/>
        </w:rPr>
        <w:t xml:space="preserve">A6: </w:t>
      </w:r>
      <w:r w:rsidR="006323DA" w:rsidRPr="00BC6126">
        <w:rPr>
          <w:lang w:val="nl-BE"/>
        </w:rPr>
        <w:t>geen abnormale speling, controleren door in gestrekte stand tegen de robotarm te duwen</w:t>
      </w:r>
      <w:r w:rsidRPr="00BC6126">
        <w:rPr>
          <w:lang w:val="nl-BE"/>
        </w:rPr>
        <w:br/>
      </w:r>
      <w:r w:rsidRPr="00BC6126">
        <w:rPr>
          <w:rFonts w:ascii="Segoe UI Symbol" w:hAnsi="Segoe UI Symbol" w:cs="Segoe UI Symbol"/>
          <w:lang w:val="nl-BE"/>
        </w:rPr>
        <w:t>☐</w:t>
      </w:r>
      <w:r w:rsidRPr="00BC6126">
        <w:rPr>
          <w:lang w:val="nl-BE"/>
        </w:rPr>
        <w:t xml:space="preserve"> Geen zichtbare olielekkage</w:t>
      </w:r>
      <w:r w:rsidR="006323DA" w:rsidRPr="00BC6126">
        <w:rPr>
          <w:lang w:val="nl-BE"/>
        </w:rPr>
        <w:t>, eventuele zichtbare dichtingen insmeren tegen uitdrogen</w:t>
      </w:r>
      <w:r w:rsidR="006323DA" w:rsidRPr="00BC6126">
        <w:rPr>
          <w:lang w:val="nl-BE"/>
        </w:rPr>
        <w:br/>
      </w:r>
      <w:r w:rsidR="006323DA" w:rsidRPr="00BC6126">
        <w:rPr>
          <w:rFonts w:ascii="Segoe UI Symbol" w:hAnsi="Segoe UI Symbol" w:cs="Segoe UI Symbol"/>
          <w:lang w:val="nl-BE"/>
        </w:rPr>
        <w:t>☐</w:t>
      </w:r>
      <w:r w:rsidR="006323DA" w:rsidRPr="00BC6126">
        <w:rPr>
          <w:lang w:val="nl-BE"/>
        </w:rPr>
        <w:t xml:space="preserve"> </w:t>
      </w:r>
      <w:r w:rsidR="006323DA" w:rsidRPr="00BC6126">
        <w:rPr>
          <w:lang w:val="nl-BE"/>
        </w:rPr>
        <w:t xml:space="preserve">Kabelpakket, pneumatica en grijper zijn </w:t>
      </w:r>
      <w:r w:rsidR="006323DA" w:rsidRPr="00BC6126">
        <w:rPr>
          <w:lang w:val="nl-BE"/>
        </w:rPr>
        <w:t>onbeschadigd</w:t>
      </w:r>
      <w:r w:rsidR="00BC6126" w:rsidRPr="00BC6126">
        <w:rPr>
          <w:lang w:val="nl-BE"/>
        </w:rPr>
        <w:t xml:space="preserve"> </w:t>
      </w:r>
      <w:r w:rsidR="00BC6126" w:rsidRPr="00BC6126">
        <w:rPr>
          <w:lang w:val="nl-BE"/>
        </w:rPr>
        <w:br/>
      </w:r>
      <w:r w:rsidR="00BC6126" w:rsidRPr="00BC6126">
        <w:rPr>
          <w:rFonts w:ascii="Segoe UI Symbol" w:hAnsi="Segoe UI Symbol" w:cs="Segoe UI Symbol"/>
          <w:lang w:val="nl-BE"/>
        </w:rPr>
        <w:t>☐</w:t>
      </w:r>
      <w:r w:rsidR="00BC6126" w:rsidRPr="00BC6126">
        <w:rPr>
          <w:lang w:val="nl-BE"/>
        </w:rPr>
        <w:t xml:space="preserve"> </w:t>
      </w:r>
      <w:r w:rsidR="00BC6126">
        <w:rPr>
          <w:lang w:val="nl-BE"/>
        </w:rPr>
        <w:t>Justage controle OK</w:t>
      </w:r>
      <w:r w:rsidR="00BC6126" w:rsidRPr="00BC6126">
        <w:rPr>
          <w:lang w:val="nl-BE"/>
        </w:rPr>
        <w:tab/>
      </w:r>
    </w:p>
    <w:p w14:paraId="01B94AF4" w14:textId="7025BAD0" w:rsidR="009A5715" w:rsidRPr="00BC6126" w:rsidRDefault="00000000">
      <w:pPr>
        <w:pStyle w:val="Kop2"/>
        <w:rPr>
          <w:lang w:val="nl-BE"/>
        </w:rPr>
      </w:pPr>
      <w:r w:rsidRPr="00BC6126">
        <w:rPr>
          <w:lang w:val="nl-BE"/>
        </w:rPr>
        <w:t xml:space="preserve">3. Elektrische inspectie </w:t>
      </w:r>
      <w:r w:rsidR="006323DA" w:rsidRPr="00BC6126">
        <w:rPr>
          <w:lang w:val="nl-BE"/>
        </w:rPr>
        <w:t>stuurkast</w:t>
      </w:r>
    </w:p>
    <w:p w14:paraId="09F2FB4C" w14:textId="499F4842" w:rsidR="00BC6126" w:rsidRPr="00BC6126" w:rsidRDefault="00000000" w:rsidP="00016621">
      <w:pPr>
        <w:rPr>
          <w:lang w:val="nl-BE"/>
        </w:rPr>
      </w:pPr>
      <w:r w:rsidRPr="00BC6126">
        <w:rPr>
          <w:lang w:val="nl-BE"/>
        </w:rPr>
        <w:t>☐ Stuurkast proper en stofvrij</w:t>
      </w:r>
      <w:r w:rsidR="006323DA" w:rsidRPr="00BC6126">
        <w:rPr>
          <w:lang w:val="nl-BE"/>
        </w:rPr>
        <w:br/>
      </w:r>
      <w:r w:rsidR="006323DA" w:rsidRPr="00BC6126">
        <w:rPr>
          <w:rFonts w:ascii="Segoe UI Symbol" w:hAnsi="Segoe UI Symbol" w:cs="Segoe UI Symbol"/>
          <w:lang w:val="nl-BE"/>
        </w:rPr>
        <w:t>☐</w:t>
      </w:r>
      <w:r w:rsidR="006323DA" w:rsidRPr="00BC6126">
        <w:rPr>
          <w:lang w:val="nl-BE"/>
        </w:rPr>
        <w:t xml:space="preserve"> </w:t>
      </w:r>
      <w:r w:rsidR="006323DA" w:rsidRPr="00BC6126">
        <w:rPr>
          <w:lang w:val="nl-BE"/>
        </w:rPr>
        <w:t>Filters gereinigd en gecontroleerd</w:t>
      </w:r>
      <w:r w:rsidRPr="00BC6126">
        <w:rPr>
          <w:lang w:val="nl-BE"/>
        </w:rPr>
        <w:br/>
        <w:t>☐ Ventilatieopeningen vrij</w:t>
      </w:r>
      <w:r w:rsidRPr="00BC6126">
        <w:rPr>
          <w:lang w:val="nl-BE"/>
        </w:rPr>
        <w:br/>
        <w:t>☐ Ventilatoren functioneren correct</w:t>
      </w:r>
      <w:r w:rsidR="006323DA" w:rsidRPr="00BC6126">
        <w:rPr>
          <w:lang w:val="nl-BE"/>
        </w:rPr>
        <w:t xml:space="preserve"> (worden in de praktijk preventief vervangen, hier niet)</w:t>
      </w:r>
      <w:r w:rsidRPr="00BC6126">
        <w:rPr>
          <w:lang w:val="nl-BE"/>
        </w:rPr>
        <w:br/>
        <w:t>☐ Interne bekabeling en aarding OK (spanningsloos gecontroleerd)</w:t>
      </w:r>
      <w:r w:rsidRPr="00BC6126">
        <w:rPr>
          <w:lang w:val="nl-BE"/>
        </w:rPr>
        <w:br/>
        <w:t>☐ Batterijspanning OK (CMOS / encoder back-up)</w:t>
      </w:r>
    </w:p>
    <w:p w14:paraId="3BFBE224" w14:textId="7F8FA8AD" w:rsidR="00016621" w:rsidRPr="00BC6126" w:rsidRDefault="00016621" w:rsidP="00016621">
      <w:pPr>
        <w:pStyle w:val="Kop2"/>
        <w:rPr>
          <w:lang w:val="nl-BE"/>
        </w:rPr>
      </w:pPr>
      <w:r w:rsidRPr="00BC6126">
        <w:rPr>
          <w:lang w:val="nl-BE"/>
        </w:rPr>
        <w:t>4</w:t>
      </w:r>
      <w:r w:rsidRPr="00BC6126">
        <w:rPr>
          <w:lang w:val="nl-BE"/>
        </w:rPr>
        <w:t xml:space="preserve">. </w:t>
      </w:r>
      <w:r w:rsidRPr="00BC6126">
        <w:rPr>
          <w:lang w:val="nl-BE"/>
        </w:rPr>
        <w:t>IT-onderhoud</w:t>
      </w:r>
    </w:p>
    <w:p w14:paraId="55BA47BD" w14:textId="1912E494" w:rsidR="006323DA" w:rsidRPr="00BC6126" w:rsidRDefault="00016621" w:rsidP="00016621">
      <w:pPr>
        <w:rPr>
          <w:lang w:val="nl-BE"/>
        </w:rPr>
      </w:pPr>
      <w:r w:rsidRPr="00BC6126">
        <w:rPr>
          <w:rFonts w:ascii="Segoe UI Symbol" w:hAnsi="Segoe UI Symbol" w:cs="Segoe UI Symbol"/>
          <w:lang w:val="nl-BE"/>
        </w:rPr>
        <w:t>☐</w:t>
      </w:r>
      <w:r w:rsidRPr="00BC6126">
        <w:rPr>
          <w:lang w:val="nl-BE"/>
        </w:rPr>
        <w:t xml:space="preserve"> </w:t>
      </w:r>
      <w:r w:rsidRPr="00BC6126">
        <w:rPr>
          <w:lang w:val="nl-BE"/>
        </w:rPr>
        <w:t>Controle RAM-geheugen OK</w:t>
      </w:r>
      <w:r w:rsidRPr="00BC6126">
        <w:rPr>
          <w:lang w:val="nl-BE"/>
        </w:rPr>
        <w:br/>
      </w:r>
      <w:r w:rsidRPr="00BC6126">
        <w:rPr>
          <w:rFonts w:ascii="Segoe UI Symbol" w:hAnsi="Segoe UI Symbol" w:cs="Segoe UI Symbol"/>
          <w:lang w:val="nl-BE"/>
        </w:rPr>
        <w:t>☐</w:t>
      </w:r>
      <w:r w:rsidRPr="00BC6126">
        <w:rPr>
          <w:lang w:val="nl-BE"/>
        </w:rPr>
        <w:t xml:space="preserve"> </w:t>
      </w:r>
      <w:r w:rsidRPr="00BC6126">
        <w:rPr>
          <w:lang w:val="nl-BE"/>
        </w:rPr>
        <w:t>Controle CPU performance OK</w:t>
      </w:r>
      <w:r w:rsidRPr="00BC6126">
        <w:rPr>
          <w:lang w:val="nl-BE"/>
        </w:rPr>
        <w:br/>
      </w:r>
      <w:r w:rsidRPr="00BC6126">
        <w:rPr>
          <w:rFonts w:ascii="Segoe UI Symbol" w:hAnsi="Segoe UI Symbol" w:cs="Segoe UI Symbol"/>
          <w:lang w:val="nl-BE"/>
        </w:rPr>
        <w:t>☐</w:t>
      </w:r>
      <w:r w:rsidRPr="00BC6126">
        <w:rPr>
          <w:lang w:val="nl-BE"/>
        </w:rPr>
        <w:t xml:space="preserve"> </w:t>
      </w:r>
      <w:r w:rsidRPr="00BC6126">
        <w:rPr>
          <w:lang w:val="nl-BE"/>
        </w:rPr>
        <w:t>Controle Harddrive Disk OK</w:t>
      </w:r>
      <w:r w:rsidR="00BC6126" w:rsidRPr="00BC6126">
        <w:rPr>
          <w:lang w:val="nl-BE"/>
        </w:rPr>
        <w:t xml:space="preserve"> + back-up</w:t>
      </w:r>
    </w:p>
    <w:p w14:paraId="27F860E7" w14:textId="479A0D2C" w:rsidR="009A5715" w:rsidRPr="00BC6126" w:rsidRDefault="00016621">
      <w:pPr>
        <w:pStyle w:val="Kop2"/>
        <w:rPr>
          <w:lang w:val="nl-BE"/>
        </w:rPr>
      </w:pPr>
      <w:r w:rsidRPr="00BC6126">
        <w:rPr>
          <w:lang w:val="nl-BE"/>
        </w:rPr>
        <w:lastRenderedPageBreak/>
        <w:t>5</w:t>
      </w:r>
      <w:r w:rsidR="00000000" w:rsidRPr="00BC6126">
        <w:rPr>
          <w:lang w:val="nl-BE"/>
        </w:rPr>
        <w:t>. Veiligheidscontrole</w:t>
      </w:r>
    </w:p>
    <w:p w14:paraId="7EAA4565" w14:textId="7EA3E7E9" w:rsidR="009A5715" w:rsidRPr="00BC6126" w:rsidRDefault="00000000">
      <w:pPr>
        <w:rPr>
          <w:rFonts w:ascii="Segoe UI Symbol" w:hAnsi="Segoe UI Symbol" w:cs="Segoe UI Symbol"/>
          <w:lang w:val="nl-BE"/>
        </w:rPr>
      </w:pPr>
      <w:r w:rsidRPr="00BC6126">
        <w:rPr>
          <w:rFonts w:ascii="Segoe UI Symbol" w:hAnsi="Segoe UI Symbol" w:cs="Segoe UI Symbol"/>
          <w:lang w:val="nl-BE"/>
        </w:rPr>
        <w:t>☐</w:t>
      </w:r>
      <w:r w:rsidRPr="00BC6126">
        <w:rPr>
          <w:lang w:val="nl-BE"/>
        </w:rPr>
        <w:t xml:space="preserve"> Noodstop teach pendant getest</w:t>
      </w:r>
      <w:r w:rsidRPr="00BC6126">
        <w:rPr>
          <w:lang w:val="nl-BE"/>
        </w:rPr>
        <w:br/>
        <w:t>☐ Externe noodstop(pen) getest</w:t>
      </w:r>
      <w:r w:rsidR="00016621" w:rsidRPr="00BC6126">
        <w:rPr>
          <w:lang w:val="nl-BE"/>
        </w:rPr>
        <w:br/>
      </w:r>
      <w:r w:rsidR="00016621" w:rsidRPr="00BC6126">
        <w:rPr>
          <w:rFonts w:ascii="Segoe UI Symbol" w:hAnsi="Segoe UI Symbol" w:cs="Segoe UI Symbol"/>
          <w:lang w:val="nl-BE"/>
        </w:rPr>
        <w:t>☐</w:t>
      </w:r>
      <w:r w:rsidR="00016621" w:rsidRPr="00BC6126">
        <w:rPr>
          <w:lang w:val="nl-BE"/>
        </w:rPr>
        <w:t xml:space="preserve"> </w:t>
      </w:r>
      <w:r w:rsidR="00016621" w:rsidRPr="00BC6126">
        <w:rPr>
          <w:lang w:val="nl-BE"/>
        </w:rPr>
        <w:t>Remcontrole (tracen a.d.h.v. remprogramma)</w:t>
      </w:r>
      <w:r w:rsidR="00016621" w:rsidRPr="00BC6126">
        <w:rPr>
          <w:lang w:val="nl-BE"/>
        </w:rPr>
        <w:br/>
      </w:r>
      <w:r w:rsidR="00016621" w:rsidRPr="00BC6126">
        <w:rPr>
          <w:rFonts w:ascii="Segoe UI Symbol" w:hAnsi="Segoe UI Symbol" w:cs="Segoe UI Symbol"/>
          <w:lang w:val="nl-BE"/>
        </w:rPr>
        <w:t>☐</w:t>
      </w:r>
      <w:r w:rsidR="00016621" w:rsidRPr="00BC6126">
        <w:rPr>
          <w:lang w:val="nl-BE"/>
        </w:rPr>
        <w:t xml:space="preserve"> Modeselectie T1/T2/AUT </w:t>
      </w:r>
      <w:r w:rsidR="00016621" w:rsidRPr="00BC6126">
        <w:rPr>
          <w:lang w:val="nl-BE"/>
        </w:rPr>
        <w:t xml:space="preserve">werkt </w:t>
      </w:r>
      <w:r w:rsidR="00016621" w:rsidRPr="00BC6126">
        <w:rPr>
          <w:lang w:val="nl-BE"/>
        </w:rPr>
        <w:br/>
      </w:r>
      <w:r w:rsidR="00016621" w:rsidRPr="00BC6126">
        <w:rPr>
          <w:rFonts w:ascii="Segoe UI Symbol" w:hAnsi="Segoe UI Symbol" w:cs="Segoe UI Symbol"/>
          <w:lang w:val="nl-BE"/>
        </w:rPr>
        <w:t>☐</w:t>
      </w:r>
      <w:r w:rsidR="00016621" w:rsidRPr="00BC6126">
        <w:rPr>
          <w:lang w:val="nl-BE"/>
        </w:rPr>
        <w:t xml:space="preserve"> </w:t>
      </w:r>
      <w:r w:rsidR="00016621" w:rsidRPr="00BC6126">
        <w:rPr>
          <w:lang w:val="nl-BE"/>
        </w:rPr>
        <w:t>T1-modus snelheidsbegrenzing actief (&lt;250 mm/s)</w:t>
      </w:r>
      <w:r w:rsidRPr="00BC6126">
        <w:rPr>
          <w:lang w:val="nl-BE"/>
        </w:rPr>
        <w:br/>
        <w:t xml:space="preserve">☐ </w:t>
      </w:r>
      <w:r w:rsidR="00016621" w:rsidRPr="00BC6126">
        <w:rPr>
          <w:lang w:val="nl-BE"/>
        </w:rPr>
        <w:t xml:space="preserve">Controle veiligheidsdeur/-scherm bij AUT </w:t>
      </w:r>
      <w:r w:rsidRPr="00BC6126">
        <w:rPr>
          <w:lang w:val="nl-BE"/>
        </w:rPr>
        <w:br/>
        <w:t xml:space="preserve">☐ </w:t>
      </w:r>
      <w:r w:rsidR="00016621" w:rsidRPr="00BC6126">
        <w:rPr>
          <w:lang w:val="nl-BE"/>
        </w:rPr>
        <w:t>Controle aanwezigheid hangsloten</w:t>
      </w:r>
      <w:r w:rsidRPr="00BC6126">
        <w:rPr>
          <w:lang w:val="nl-BE"/>
        </w:rPr>
        <w:br/>
        <w:t>☐ Veiligheidsrelais en foutmeldingen gecontroleerd</w:t>
      </w:r>
      <w:r w:rsidRPr="00BC6126">
        <w:rPr>
          <w:lang w:val="nl-BE"/>
        </w:rPr>
        <w:br/>
        <w:t>☐ Waarschuwingspictogrammen aanwezig en leesbaar</w:t>
      </w:r>
    </w:p>
    <w:p w14:paraId="65353ED5" w14:textId="5F8CDDC7" w:rsidR="009A5715" w:rsidRPr="00BC6126" w:rsidRDefault="00016621">
      <w:pPr>
        <w:pStyle w:val="Kop2"/>
        <w:rPr>
          <w:lang w:val="nl-BE"/>
        </w:rPr>
      </w:pPr>
      <w:r w:rsidRPr="00BC6126">
        <w:rPr>
          <w:lang w:val="nl-BE"/>
        </w:rPr>
        <w:t>6</w:t>
      </w:r>
      <w:r w:rsidR="00000000" w:rsidRPr="00BC6126">
        <w:rPr>
          <w:lang w:val="nl-BE"/>
        </w:rPr>
        <w:t>. Functionele test</w:t>
      </w:r>
    </w:p>
    <w:p w14:paraId="46B8570E" w14:textId="7104D0F9" w:rsidR="009A5715" w:rsidRPr="00BC6126" w:rsidRDefault="00000000">
      <w:pPr>
        <w:rPr>
          <w:lang w:val="nl-BE"/>
        </w:rPr>
      </w:pPr>
      <w:r w:rsidRPr="00BC6126">
        <w:rPr>
          <w:lang w:val="nl-BE"/>
        </w:rPr>
        <w:t>☐ Robot start foutloos op</w:t>
      </w:r>
      <w:r w:rsidRPr="00BC6126">
        <w:rPr>
          <w:lang w:val="nl-BE"/>
        </w:rPr>
        <w:br/>
        <w:t>☐ Referentiepositie correct</w:t>
      </w:r>
      <w:r w:rsidRPr="00BC6126">
        <w:rPr>
          <w:lang w:val="nl-BE"/>
        </w:rPr>
        <w:br/>
        <w:t>☐ Testprogramma uitgevoerd over volledige asslag</w:t>
      </w:r>
      <w:r w:rsidRPr="00BC6126">
        <w:rPr>
          <w:lang w:val="nl-BE"/>
        </w:rPr>
        <w:br/>
        <w:t>☐ Geen vibraties of onverwachte stops</w:t>
      </w:r>
      <w:r w:rsidRPr="00BC6126">
        <w:rPr>
          <w:lang w:val="nl-BE"/>
        </w:rPr>
        <w:br/>
        <w:t>☐ D</w:t>
      </w:r>
      <w:r w:rsidR="00BC6126" w:rsidRPr="00BC6126">
        <w:rPr>
          <w:lang w:val="nl-BE"/>
        </w:rPr>
        <w:t>odemansknop</w:t>
      </w:r>
      <w:r w:rsidRPr="00BC6126">
        <w:rPr>
          <w:lang w:val="nl-BE"/>
        </w:rPr>
        <w:t xml:space="preserve"> teach pendant OK</w:t>
      </w:r>
    </w:p>
    <w:p w14:paraId="28F0A095" w14:textId="37F3BE7B" w:rsidR="009A5715" w:rsidRPr="00BC6126" w:rsidRDefault="00016621">
      <w:pPr>
        <w:pStyle w:val="Kop2"/>
        <w:rPr>
          <w:lang w:val="nl-BE"/>
        </w:rPr>
      </w:pPr>
      <w:r w:rsidRPr="00BC6126">
        <w:rPr>
          <w:lang w:val="nl-BE"/>
        </w:rPr>
        <w:t>7</w:t>
      </w:r>
      <w:r w:rsidR="00000000" w:rsidRPr="00BC6126">
        <w:rPr>
          <w:lang w:val="nl-BE"/>
        </w:rPr>
        <w:t>. Onderhoud &amp; tips</w:t>
      </w:r>
    </w:p>
    <w:p w14:paraId="324D4E92" w14:textId="2442A87E" w:rsidR="009A5715" w:rsidRPr="00BC6126" w:rsidRDefault="00000000">
      <w:pPr>
        <w:rPr>
          <w:lang w:val="nl-BE"/>
        </w:rPr>
      </w:pPr>
      <w:r w:rsidRPr="00BC6126">
        <w:rPr>
          <w:lang w:val="nl-BE"/>
        </w:rPr>
        <w:t>- De KUKA KR6 R900 sixx (AGILUS) is **levenslang gesmeerd**: geen periodieke smering vereist.</w:t>
      </w:r>
      <w:r w:rsidRPr="00BC6126">
        <w:rPr>
          <w:lang w:val="nl-BE"/>
        </w:rPr>
        <w:br/>
        <w:t>- Jaarlijkse reiniging van robot en stuurkast is voldoende bij educatief gebruik.</w:t>
      </w:r>
      <w:r w:rsidRPr="00BC6126">
        <w:rPr>
          <w:lang w:val="nl-BE"/>
        </w:rPr>
        <w:br/>
        <w:t>- Ventilatiefilters jaarlijks reinigen</w:t>
      </w:r>
      <w:r w:rsidR="00016621" w:rsidRPr="00BC6126">
        <w:rPr>
          <w:lang w:val="nl-BE"/>
        </w:rPr>
        <w:t>.</w:t>
      </w:r>
      <w:r w:rsidRPr="00BC6126">
        <w:rPr>
          <w:lang w:val="nl-BE"/>
        </w:rPr>
        <w:br/>
        <w:t>- Batterijen preventief vervangen om de 2–3 jaar</w:t>
      </w:r>
      <w:r w:rsidR="00016621" w:rsidRPr="00BC6126">
        <w:rPr>
          <w:lang w:val="nl-BE"/>
        </w:rPr>
        <w:t>.</w:t>
      </w:r>
      <w:r w:rsidRPr="00BC6126">
        <w:rPr>
          <w:lang w:val="nl-BE"/>
        </w:rPr>
        <w:br/>
        <w:t>- Jaarlijks een volledige software back-up maken (robot + KRC</w:t>
      </w:r>
      <w:r w:rsidR="00C27EF6">
        <w:rPr>
          <w:lang w:val="nl-BE"/>
        </w:rPr>
        <w:t xml:space="preserve"> + Harddrive Disk</w:t>
      </w:r>
      <w:r w:rsidRPr="00BC6126">
        <w:rPr>
          <w:lang w:val="nl-BE"/>
        </w:rPr>
        <w:t>).</w:t>
      </w:r>
      <w:r w:rsidR="00542BFD" w:rsidRPr="00BC6126">
        <w:rPr>
          <w:lang w:val="nl-BE"/>
        </w:rPr>
        <w:t xml:space="preserve"> </w:t>
      </w:r>
    </w:p>
    <w:p w14:paraId="5ACBF3BB" w14:textId="3B58F8EF" w:rsidR="009A5715" w:rsidRPr="00BC6126" w:rsidRDefault="00016621">
      <w:pPr>
        <w:pStyle w:val="Kop2"/>
        <w:rPr>
          <w:lang w:val="nl-BE"/>
        </w:rPr>
      </w:pPr>
      <w:r w:rsidRPr="00BC6126">
        <w:rPr>
          <w:lang w:val="nl-BE"/>
        </w:rPr>
        <w:t>8</w:t>
      </w:r>
      <w:r w:rsidR="00000000" w:rsidRPr="00BC6126">
        <w:rPr>
          <w:lang w:val="nl-BE"/>
        </w:rPr>
        <w:t>. Besluit</w:t>
      </w:r>
    </w:p>
    <w:p w14:paraId="124DAB11" w14:textId="700F49CE" w:rsidR="00BC6126" w:rsidRPr="00BC6126" w:rsidRDefault="00000000">
      <w:pPr>
        <w:rPr>
          <w:lang w:val="nl-BE"/>
        </w:rPr>
      </w:pPr>
      <w:r w:rsidRPr="00BC6126">
        <w:rPr>
          <w:lang w:val="nl-BE"/>
        </w:rPr>
        <w:t>☐ Installatie is geschikt voor verder gebruik</w:t>
      </w:r>
      <w:r w:rsidRPr="00BC6126">
        <w:rPr>
          <w:lang w:val="nl-BE"/>
        </w:rPr>
        <w:br/>
        <w:t xml:space="preserve">☐ </w:t>
      </w:r>
      <w:r w:rsidR="00BC6126" w:rsidRPr="00BC6126">
        <w:rPr>
          <w:lang w:val="nl-BE"/>
        </w:rPr>
        <w:t>Beperkingen/</w:t>
      </w:r>
      <w:r w:rsidRPr="00BC6126">
        <w:rPr>
          <w:lang w:val="nl-BE"/>
        </w:rPr>
        <w:t>acties nodig (toelichting):</w:t>
      </w:r>
      <w:r w:rsidRPr="00BC6126">
        <w:rPr>
          <w:lang w:val="nl-BE"/>
        </w:rPr>
        <w:br/>
      </w:r>
      <w:r w:rsidRPr="00BC6126">
        <w:rPr>
          <w:lang w:val="nl-BE"/>
        </w:rPr>
        <w:br/>
        <w:t>.........................................................................</w:t>
      </w:r>
      <w:r w:rsidR="00BC6126" w:rsidRPr="00BC6126">
        <w:rPr>
          <w:lang w:val="nl-BE"/>
        </w:rPr>
        <w:t>.......................................................................</w:t>
      </w:r>
      <w:r w:rsidR="00BC6126">
        <w:rPr>
          <w:lang w:val="nl-BE"/>
        </w:rPr>
        <w:t>...............................................</w:t>
      </w:r>
      <w:r w:rsidR="00BC6126" w:rsidRPr="00BC6126">
        <w:rPr>
          <w:lang w:val="nl-BE"/>
        </w:rPr>
        <w:t xml:space="preserve"> </w:t>
      </w:r>
      <w:r w:rsidR="00BC6126" w:rsidRPr="00BC6126">
        <w:rPr>
          <w:lang w:val="nl-BE"/>
        </w:rPr>
        <w:t>................................................................................................................................................</w:t>
      </w:r>
      <w:r w:rsidR="00BC6126">
        <w:rPr>
          <w:lang w:val="nl-BE"/>
        </w:rPr>
        <w:t>...............................................</w:t>
      </w:r>
      <w:r w:rsidR="00BC6126" w:rsidRPr="00BC6126">
        <w:rPr>
          <w:lang w:val="nl-BE"/>
        </w:rPr>
        <w:t xml:space="preserve"> </w:t>
      </w:r>
      <w:r w:rsidR="00BC6126" w:rsidRPr="00BC6126">
        <w:rPr>
          <w:lang w:val="nl-BE"/>
        </w:rPr>
        <w:t>................................................................................................................................................</w:t>
      </w:r>
      <w:r w:rsidR="00BC6126">
        <w:rPr>
          <w:lang w:val="nl-BE"/>
        </w:rPr>
        <w:t>...............................................</w:t>
      </w:r>
      <w:r w:rsidR="00BC6126" w:rsidRPr="00BC6126">
        <w:rPr>
          <w:lang w:val="nl-BE"/>
        </w:rPr>
        <w:t xml:space="preserve"> </w:t>
      </w:r>
      <w:r w:rsidR="00BC6126" w:rsidRPr="00BC6126">
        <w:rPr>
          <w:lang w:val="nl-BE"/>
        </w:rPr>
        <w:t>................................................................................................................................................</w:t>
      </w:r>
      <w:r w:rsidR="00BC6126">
        <w:rPr>
          <w:lang w:val="nl-BE"/>
        </w:rPr>
        <w:t>...............................................</w:t>
      </w:r>
      <w:r w:rsidR="00BC6126" w:rsidRPr="00BC6126">
        <w:rPr>
          <w:lang w:val="nl-BE"/>
        </w:rPr>
        <w:t xml:space="preserve"> </w:t>
      </w:r>
      <w:r w:rsidR="00BC6126" w:rsidRPr="00BC6126">
        <w:rPr>
          <w:lang w:val="nl-BE"/>
        </w:rPr>
        <w:t>................................................................................................................................................</w:t>
      </w:r>
      <w:r w:rsidR="00BC6126">
        <w:rPr>
          <w:lang w:val="nl-BE"/>
        </w:rPr>
        <w:t>...............................................</w:t>
      </w:r>
      <w:r w:rsidR="00BC6126" w:rsidRPr="00BC6126">
        <w:rPr>
          <w:lang w:val="nl-BE"/>
        </w:rPr>
        <w:t xml:space="preserve"> </w:t>
      </w:r>
      <w:r w:rsidR="00BC6126" w:rsidRPr="00BC6126">
        <w:rPr>
          <w:lang w:val="nl-BE"/>
        </w:rPr>
        <w:t>................................................................................................................................................</w:t>
      </w:r>
      <w:r w:rsidR="00BC6126">
        <w:rPr>
          <w:lang w:val="nl-BE"/>
        </w:rPr>
        <w:t>...............................................</w:t>
      </w:r>
      <w:r w:rsidR="00BC6126" w:rsidRPr="00BC6126">
        <w:rPr>
          <w:lang w:val="nl-BE"/>
        </w:rPr>
        <w:t xml:space="preserve"> </w:t>
      </w:r>
      <w:r w:rsidR="00BC6126" w:rsidRPr="00BC6126">
        <w:rPr>
          <w:lang w:val="nl-BE"/>
        </w:rPr>
        <w:t>................................................................................................................................................</w:t>
      </w:r>
      <w:r w:rsidR="00BC6126">
        <w:rPr>
          <w:lang w:val="nl-BE"/>
        </w:rPr>
        <w:t>...............................................</w:t>
      </w:r>
    </w:p>
    <w:p w14:paraId="11082901" w14:textId="2940D049" w:rsidR="006323DA" w:rsidRPr="00BC6126" w:rsidRDefault="00000000">
      <w:pPr>
        <w:rPr>
          <w:lang w:val="nl-BE"/>
        </w:rPr>
      </w:pPr>
      <w:r w:rsidRPr="00BC6126">
        <w:rPr>
          <w:lang w:val="nl-BE"/>
        </w:rPr>
        <w:t>Handtekening</w:t>
      </w:r>
      <w:r w:rsidR="00BC6126">
        <w:rPr>
          <w:lang w:val="nl-BE"/>
        </w:rPr>
        <w:t xml:space="preserve"> uitvoerders</w:t>
      </w:r>
      <w:r w:rsidRPr="00BC6126">
        <w:rPr>
          <w:lang w:val="nl-BE"/>
        </w:rPr>
        <w:t xml:space="preserve">: </w:t>
      </w:r>
      <w:r w:rsidR="00BC6126">
        <w:rPr>
          <w:lang w:val="nl-BE"/>
        </w:rPr>
        <w:tab/>
      </w:r>
      <w:r w:rsidR="00BC6126">
        <w:rPr>
          <w:lang w:val="nl-BE"/>
        </w:rPr>
        <w:tab/>
      </w:r>
      <w:r w:rsidR="00BC6126">
        <w:rPr>
          <w:lang w:val="nl-BE"/>
        </w:rPr>
        <w:tab/>
      </w:r>
      <w:r w:rsidR="00BC6126">
        <w:rPr>
          <w:lang w:val="nl-BE"/>
        </w:rPr>
        <w:tab/>
      </w:r>
      <w:r w:rsidR="00BC6126">
        <w:rPr>
          <w:lang w:val="nl-BE"/>
        </w:rPr>
        <w:tab/>
      </w:r>
      <w:r w:rsidR="00BC6126">
        <w:rPr>
          <w:lang w:val="nl-BE"/>
        </w:rPr>
        <w:tab/>
      </w:r>
      <w:r w:rsidR="00707304" w:rsidRPr="00BC6126">
        <w:rPr>
          <w:lang w:val="nl-BE"/>
        </w:rPr>
        <w:t xml:space="preserve">Handtekening lector: </w:t>
      </w:r>
    </w:p>
    <w:p w14:paraId="4BB53B7E" w14:textId="67315879" w:rsidR="006323DA" w:rsidRPr="00BC6126" w:rsidRDefault="006323DA">
      <w:pPr>
        <w:rPr>
          <w:lang w:val="nl-BE"/>
        </w:rPr>
      </w:pPr>
    </w:p>
    <w:sectPr w:rsidR="006323DA" w:rsidRPr="00BC61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0888706">
    <w:abstractNumId w:val="8"/>
  </w:num>
  <w:num w:numId="2" w16cid:durableId="1765106808">
    <w:abstractNumId w:val="6"/>
  </w:num>
  <w:num w:numId="3" w16cid:durableId="1201630568">
    <w:abstractNumId w:val="5"/>
  </w:num>
  <w:num w:numId="4" w16cid:durableId="1724938948">
    <w:abstractNumId w:val="4"/>
  </w:num>
  <w:num w:numId="5" w16cid:durableId="2073304918">
    <w:abstractNumId w:val="7"/>
  </w:num>
  <w:num w:numId="6" w16cid:durableId="311910532">
    <w:abstractNumId w:val="3"/>
  </w:num>
  <w:num w:numId="7" w16cid:durableId="1206134672">
    <w:abstractNumId w:val="2"/>
  </w:num>
  <w:num w:numId="8" w16cid:durableId="915287132">
    <w:abstractNumId w:val="1"/>
  </w:num>
  <w:num w:numId="9" w16cid:durableId="778453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621"/>
    <w:rsid w:val="00034616"/>
    <w:rsid w:val="0006063C"/>
    <w:rsid w:val="001225C5"/>
    <w:rsid w:val="0015074B"/>
    <w:rsid w:val="0029639D"/>
    <w:rsid w:val="00326F90"/>
    <w:rsid w:val="00444D09"/>
    <w:rsid w:val="00542BFD"/>
    <w:rsid w:val="006323DA"/>
    <w:rsid w:val="006D3A4A"/>
    <w:rsid w:val="00707304"/>
    <w:rsid w:val="009A5715"/>
    <w:rsid w:val="009D78B2"/>
    <w:rsid w:val="00AA1D8D"/>
    <w:rsid w:val="00AC5018"/>
    <w:rsid w:val="00B47730"/>
    <w:rsid w:val="00BC6126"/>
    <w:rsid w:val="00C27EF6"/>
    <w:rsid w:val="00CB0664"/>
    <w:rsid w:val="00D50B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8E14DF"/>
  <w14:defaultImageDpi w14:val="300"/>
  <w15:docId w15:val="{604581EF-A97D-4B80-BA72-320C58DCC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551</Words>
  <Characters>3141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Robbie Vandeputte</cp:lastModifiedBy>
  <cp:revision>9</cp:revision>
  <dcterms:created xsi:type="dcterms:W3CDTF">2025-12-30T22:34:00Z</dcterms:created>
  <dcterms:modified xsi:type="dcterms:W3CDTF">2026-01-06T19:09:00Z</dcterms:modified>
  <cp:category/>
</cp:coreProperties>
</file>